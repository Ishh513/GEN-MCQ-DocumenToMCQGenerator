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Generated MCQs</w:t>
      </w:r>
    </w:p>
    <w:p>
      <w:r>
        <w:rPr>
          <w:b/>
        </w:rPr>
        <w:t>1. Question: What was Ramu's job?</w:t>
      </w:r>
    </w:p>
    <w:p>
      <w:r>
        <w:rPr>
          <w:i/>
        </w:rPr>
        <w:t>A) A farmer</w:t>
      </w:r>
    </w:p>
    <w:p>
      <w:r>
        <w:rPr>
          <w:i/>
        </w:rPr>
        <w:t>B) A teacher</w:t>
      </w:r>
    </w:p>
    <w:p>
      <w:r>
        <w:rPr>
          <w:i/>
        </w:rPr>
        <w:t>C) A cap seller</w:t>
      </w:r>
    </w:p>
    <w:p>
      <w:r>
        <w:rPr>
          <w:i/>
        </w:rPr>
        <w:t>D) A carpenter</w:t>
      </w:r>
    </w:p>
    <w:p>
      <w:r>
        <w:rPr>
          <w:b/>
        </w:rPr>
        <w:t>2. Question: Where did Ramu decide to rest one hot afternoon?</w:t>
      </w:r>
    </w:p>
    <w:p>
      <w:r>
        <w:rPr>
          <w:i/>
        </w:rPr>
        <w:t>A) In his house</w:t>
      </w:r>
    </w:p>
    <w:p>
      <w:r>
        <w:rPr>
          <w:i/>
        </w:rPr>
        <w:t>B) Under a big tree</w:t>
      </w:r>
    </w:p>
    <w:p>
      <w:r>
        <w:rPr>
          <w:i/>
        </w:rPr>
        <w:t>C) In the village market</w:t>
      </w:r>
    </w:p>
    <w:p>
      <w:r>
        <w:rPr>
          <w:i/>
        </w:rPr>
        <w:t>D) By a river</w:t>
      </w:r>
    </w:p>
    <w:p>
      <w:r>
        <w:rPr>
          <w:b/>
        </w:rPr>
        <w:t>3. Question: Who took Ramu's caps when he was sleeping?</w:t>
      </w:r>
    </w:p>
    <w:p>
      <w:r>
        <w:rPr>
          <w:i/>
        </w:rPr>
        <w:t>A) Other sellers</w:t>
      </w:r>
    </w:p>
    <w:p>
      <w:r>
        <w:rPr>
          <w:i/>
        </w:rPr>
        <w:t>B) Children</w:t>
      </w:r>
    </w:p>
    <w:p>
      <w:r>
        <w:rPr>
          <w:i/>
        </w:rPr>
        <w:t>C) Monkeys</w:t>
      </w:r>
    </w:p>
    <w:p>
      <w:r>
        <w:rPr>
          <w:i/>
        </w:rPr>
        <w:t>D) Birds</w:t>
      </w:r>
    </w:p>
    <w:p>
      <w:r>
        <w:rPr>
          <w:b/>
        </w:rPr>
        <w:t>4. Question: What did Ramu notice the monkeys were wearing when he woke up?</w:t>
      </w:r>
    </w:p>
    <w:p>
      <w:r>
        <w:rPr>
          <w:i/>
        </w:rPr>
        <w:t>A) Flowers</w:t>
      </w:r>
    </w:p>
    <w:p>
      <w:r>
        <w:rPr>
          <w:i/>
        </w:rPr>
        <w:t>B) Leaves</w:t>
      </w:r>
    </w:p>
    <w:p>
      <w:r>
        <w:rPr>
          <w:i/>
        </w:rPr>
        <w:t>C) His caps</w:t>
      </w:r>
    </w:p>
    <w:p>
      <w:r>
        <w:rPr>
          <w:i/>
        </w:rPr>
        <w:t>D) Berries</w:t>
      </w:r>
    </w:p>
    <w:p>
      <w:r>
        <w:rPr>
          <w:b/>
        </w:rPr>
        <w:t>5. Question: What did Ramu do to make the monkeys throw the caps down?</w:t>
      </w:r>
    </w:p>
    <w:p>
      <w:r>
        <w:rPr>
          <w:i/>
        </w:rPr>
        <w:t>A) He shouted loudly at them.</w:t>
      </w:r>
    </w:p>
    <w:p>
      <w:r>
        <w:rPr>
          <w:i/>
        </w:rPr>
        <w:t>B) He threw a stone at them.</w:t>
      </w:r>
    </w:p>
    <w:p>
      <w:r>
        <w:rPr>
          <w:i/>
        </w:rPr>
        <w:t>C) He removed his own cap and threw it on the ground.</w:t>
      </w:r>
    </w:p>
    <w:p>
      <w:r>
        <w:rPr>
          <w:i/>
        </w:rPr>
        <w:t>D) He offered them some food.</w:t>
      </w:r>
    </w:p>
    <w:p>
      <w:r>
        <w:rPr>
          <w:i/>
        </w:rPr>
        <w:t>---SUMMARY---</w:t>
      </w:r>
    </w:p>
    <w:p>
      <w:r>
        <w:t>A cap seller named Ramu, tired from his day, fell asleep under a tree, only to have playful monkeys steal all his caps and wear them. Upon waking, Ramu initially struggled to retrieve them as the monkeys simply imitated his frustrated actions. Remembering their imitative nature, he cleverly threw his own cap to the ground, prompting the monkeys to copy him and drop all the caps, allowing Ramu to collect his merchandise and continue his journey home, having learned the importance of calm and clever thinking.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