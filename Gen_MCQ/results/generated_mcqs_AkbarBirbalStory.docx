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Generated MCQs</w:t>
      </w:r>
    </w:p>
    <w:p>
      <w:r>
        <w:rPr>
          <w:b/>
        </w:rPr>
        <w:t>1. Question: Who was known for his wisdom and curiosity in the Mughal court?</w:t>
      </w:r>
    </w:p>
    <w:p>
      <w:r>
        <w:rPr>
          <w:i/>
        </w:rPr>
        <w:t>A) Birbal</w:t>
      </w:r>
    </w:p>
    <w:p>
      <w:r>
        <w:rPr>
          <w:i/>
        </w:rPr>
        <w:t>B) The poor farmer</w:t>
      </w:r>
    </w:p>
    <w:p>
      <w:r>
        <w:rPr>
          <w:i/>
        </w:rPr>
        <w:t>C) Emperor Akbar</w:t>
      </w:r>
    </w:p>
    <w:p>
      <w:r>
        <w:rPr>
          <w:i/>
        </w:rPr>
        <w:t>D) Other courtiers</w:t>
      </w:r>
    </w:p>
    <w:p>
      <w:r>
        <w:rPr>
          <w:i/>
        </w:rPr>
        <w:t>Answer: C) Emperor Akbar</w:t>
      </w:r>
    </w:p>
    <w:p>
      <w:r>
        <w:rPr>
          <w:b/>
        </w:rPr>
        <w:t>2. Question: What quality was Birbal known for among Akbar's courtiers?</w:t>
      </w:r>
    </w:p>
    <w:p>
      <w:r>
        <w:rPr>
          <w:i/>
        </w:rPr>
        <w:t>A) His strength</w:t>
      </w:r>
    </w:p>
    <w:p>
      <w:r>
        <w:rPr>
          <w:i/>
        </w:rPr>
        <w:t>B) His quietness</w:t>
      </w:r>
    </w:p>
    <w:p>
      <w:r>
        <w:rPr>
          <w:i/>
        </w:rPr>
        <w:t>C) His wit</w:t>
      </w:r>
    </w:p>
    <w:p>
      <w:r>
        <w:rPr>
          <w:i/>
        </w:rPr>
        <w:t>D) His cooking skills</w:t>
      </w:r>
    </w:p>
    <w:p>
      <w:r>
        <w:rPr>
          <w:i/>
        </w:rPr>
        <w:t>Answer: C) His wit</w:t>
      </w:r>
    </w:p>
    <w:p>
      <w:r>
        <w:rPr>
          <w:b/>
        </w:rPr>
        <w:t>3. Question: What did Akbar ask Birbal to count in his kingdom to test his intelligence?</w:t>
      </w:r>
    </w:p>
    <w:p>
      <w:r>
        <w:rPr>
          <w:i/>
        </w:rPr>
        <w:t>A) The number of horses</w:t>
      </w:r>
    </w:p>
    <w:p>
      <w:r>
        <w:rPr>
          <w:i/>
        </w:rPr>
        <w:t>B) The number of trees</w:t>
      </w:r>
    </w:p>
    <w:p>
      <w:r>
        <w:rPr>
          <w:i/>
        </w:rPr>
        <w:t>C) The number of crows</w:t>
      </w:r>
    </w:p>
    <w:p>
      <w:r>
        <w:rPr>
          <w:i/>
        </w:rPr>
        <w:t>D) The number of soldiers</w:t>
      </w:r>
    </w:p>
    <w:p>
      <w:r>
        <w:rPr>
          <w:i/>
        </w:rPr>
        <w:t>Answer: C) The number of crows</w:t>
      </w:r>
    </w:p>
    <w:p>
      <w:r>
        <w:rPr>
          <w:b/>
        </w:rPr>
        <w:t>4. Question: How did Birbal make a line shorter without touching it?</w:t>
      </w:r>
    </w:p>
    <w:p>
      <w:r>
        <w:rPr>
          <w:i/>
        </w:rPr>
        <w:t>A) He erased part of the line.</w:t>
      </w:r>
    </w:p>
    <w:p>
      <w:r>
        <w:rPr>
          <w:i/>
        </w:rPr>
        <w:t>B) He drew a longer line next to it.</w:t>
      </w:r>
    </w:p>
    <w:p>
      <w:r>
        <w:rPr>
          <w:i/>
        </w:rPr>
        <w:t>C) He asked the courtiers to move it.</w:t>
      </w:r>
    </w:p>
    <w:p>
      <w:r>
        <w:rPr>
          <w:i/>
        </w:rPr>
        <w:t>D) He used a special magical trick.</w:t>
      </w:r>
    </w:p>
    <w:p>
      <w:r>
        <w:rPr>
          <w:i/>
        </w:rPr>
        <w:t>Answer: B) He drew a longer line next to it.</w:t>
      </w:r>
    </w:p>
    <w:p>
      <w:r>
        <w:rPr>
          <w:b/>
        </w:rPr>
        <w:t>5. Question: Who did Birbal bring to Akbar as the most intelligent person in the kingdom?</w:t>
      </w:r>
    </w:p>
    <w:p>
      <w:r>
        <w:rPr>
          <w:i/>
        </w:rPr>
        <w:t>A) A royal scholar</w:t>
      </w:r>
    </w:p>
    <w:p>
      <w:r>
        <w:rPr>
          <w:i/>
        </w:rPr>
        <w:t>B) A general</w:t>
      </w:r>
    </w:p>
    <w:p>
      <w:r>
        <w:rPr>
          <w:i/>
        </w:rPr>
        <w:t>C) A wealthy merchant</w:t>
      </w:r>
    </w:p>
    <w:p>
      <w:r>
        <w:rPr>
          <w:i/>
        </w:rPr>
        <w:t>D) A poor farmer</w:t>
      </w:r>
    </w:p>
    <w:p>
      <w:r>
        <w:rPr>
          <w:i/>
        </w:rPr>
        <w:t>Answer: D) A poor farmer</w:t>
      </w:r>
    </w:p>
    <w:p>
      <w:r>
        <w:rPr>
          <w:i/>
        </w:rPr>
        <w:t>---SUMMARY---</w:t>
      </w:r>
    </w:p>
    <w:p>
      <w:r>
        <w:t>The Great Akbar Birbal stories chronicle Emperor Akbar's challenges to his remarkably witty courtier, Birbal, whose intelligence and humor consistently shone through. Whether playfully estimating the number of crows, ingeniously making a line shorter without touching it, or identifying true wisdom in a humble farmer, Birbal always demonstrated quick, practical thinking. These tales celebrate Birbal's problem-solving skills and simple clarity, making the duo's friendship an enduring source of inspiration for generations.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