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Generated MCQs</w:t>
      </w:r>
    </w:p>
    <w:p>
      <w:r>
        <w:rPr>
          <w:b/>
        </w:rPr>
        <w:t>1. Question: What is the name of the individual described in the profile?</w:t>
      </w:r>
    </w:p>
    <w:p>
      <w:r>
        <w:rPr>
          <w:i/>
        </w:rPr>
        <w:t>A) Prabhakar Bhosage</w:t>
      </w:r>
    </w:p>
    <w:p>
      <w:r>
        <w:rPr>
          <w:i/>
        </w:rPr>
        <w:t>B) Prajwal Bhosage</w:t>
      </w:r>
    </w:p>
    <w:p>
      <w:r>
        <w:rPr>
          <w:i/>
        </w:rPr>
        <w:t>C) Shivanand Bhosage</w:t>
      </w:r>
    </w:p>
    <w:p>
      <w:r>
        <w:rPr>
          <w:i/>
        </w:rPr>
        <w:t>D) Madhur Bhosage</w:t>
      </w:r>
    </w:p>
    <w:p>
      <w:r>
        <w:rPr>
          <w:i/>
        </w:rPr>
        <w:t>Answer: B) Prajwal Bhosage</w:t>
      </w:r>
    </w:p>
    <w:p>
      <w:r>
        <w:rPr>
          <w:b/>
        </w:rPr>
        <w:t>2. Question: Which degree did Prajwal Bhosage complete?</w:t>
      </w:r>
    </w:p>
    <w:p>
      <w:r>
        <w:rPr>
          <w:i/>
        </w:rPr>
        <w:t>A) Master of Pharmacy</w:t>
      </w:r>
    </w:p>
    <w:p>
      <w:r>
        <w:rPr>
          <w:i/>
        </w:rPr>
        <w:t>B) Bachelor of Pharmacy</w:t>
      </w:r>
    </w:p>
    <w:p>
      <w:r>
        <w:rPr>
          <w:i/>
        </w:rPr>
        <w:t>C) Doctor of Pharmacy</w:t>
      </w:r>
    </w:p>
    <w:p>
      <w:r>
        <w:rPr>
          <w:i/>
        </w:rPr>
        <w:t>D) Associate of Pharmacy</w:t>
      </w:r>
    </w:p>
    <w:p>
      <w:r>
        <w:rPr>
          <w:i/>
        </w:rPr>
        <w:t>Answer: B) Bachelor of Pharmacy</w:t>
      </w:r>
    </w:p>
    <w:p>
      <w:r>
        <w:rPr>
          <w:b/>
        </w:rPr>
        <w:t>3. Question: In what year is Prajwal Bhosage expected to complete their Bachelor of Pharmacy?</w:t>
      </w:r>
    </w:p>
    <w:p>
      <w:r>
        <w:rPr>
          <w:i/>
        </w:rPr>
        <w:t>A) 2019</w:t>
      </w:r>
    </w:p>
    <w:p>
      <w:r>
        <w:rPr>
          <w:i/>
        </w:rPr>
        <w:t>B) 2021</w:t>
      </w:r>
    </w:p>
    <w:p>
      <w:r>
        <w:rPr>
          <w:i/>
        </w:rPr>
        <w:t>C) 2025</w:t>
      </w:r>
    </w:p>
    <w:p>
      <w:r>
        <w:rPr>
          <w:i/>
        </w:rPr>
        <w:t>D) 2003</w:t>
      </w:r>
    </w:p>
    <w:p>
      <w:r>
        <w:rPr>
          <w:i/>
        </w:rPr>
        <w:t>Answer: C) 2025</w:t>
      </w:r>
    </w:p>
    <w:p>
      <w:r>
        <w:rPr>
          <w:b/>
        </w:rPr>
        <w:t>4. Question: Which of the following is listed as a software skill in the profile?</w:t>
      </w:r>
    </w:p>
    <w:p>
      <w:r>
        <w:rPr>
          <w:i/>
        </w:rPr>
        <w:t>A) Photoshop</w:t>
      </w:r>
    </w:p>
    <w:p>
      <w:r>
        <w:rPr>
          <w:i/>
        </w:rPr>
        <w:t>B) MSWord, Excel</w:t>
      </w:r>
    </w:p>
    <w:p>
      <w:r>
        <w:rPr>
          <w:i/>
        </w:rPr>
        <w:t>C) Python</w:t>
      </w:r>
    </w:p>
    <w:p>
      <w:r>
        <w:rPr>
          <w:i/>
        </w:rPr>
        <w:t>D) AutoCAD</w:t>
      </w:r>
    </w:p>
    <w:p>
      <w:r>
        <w:rPr>
          <w:i/>
        </w:rPr>
        <w:t>Answer: B) MSWord, Excel</w:t>
      </w:r>
    </w:p>
    <w:p>
      <w:r>
        <w:rPr>
          <w:b/>
        </w:rPr>
        <w:t>5. Question: Where did Prajwal Bhosage complete an internship?</w:t>
      </w:r>
    </w:p>
    <w:p>
      <w:r>
        <w:rPr>
          <w:i/>
        </w:rPr>
        <w:t>A) Sri Raghavendra College of Pharmacy</w:t>
      </w:r>
    </w:p>
    <w:p>
      <w:r>
        <w:rPr>
          <w:i/>
        </w:rPr>
        <w:t>B) Shivanand PU College</w:t>
      </w:r>
    </w:p>
    <w:p>
      <w:r>
        <w:rPr>
          <w:i/>
        </w:rPr>
        <w:t>C) KSS High School</w:t>
      </w:r>
    </w:p>
    <w:p>
      <w:r>
        <w:rPr>
          <w:i/>
        </w:rPr>
        <w:t>D) Madhur Pharma</w:t>
      </w:r>
    </w:p>
    <w:p>
      <w:r>
        <w:rPr>
          <w:i/>
        </w:rPr>
        <w:t>Answer: D) Madhur Pharma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