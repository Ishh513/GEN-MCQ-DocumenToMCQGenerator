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Generated MCQs</w:t>
      </w:r>
    </w:p>
    <w:p>
      <w:r>
        <w:rPr>
          <w:b/>
        </w:rPr>
        <w:t>1. Question: What was the primary computing platform characteristic of the First Generation (1950-1970)?</w:t>
      </w:r>
    </w:p>
    <w:p>
      <w:r>
        <w:rPr>
          <w:i/>
        </w:rPr>
        <w:t>A) Minicomputers</w:t>
      </w:r>
    </w:p>
    <w:p>
      <w:r>
        <w:rPr>
          <w:i/>
        </w:rPr>
        <w:t>B) Personal computers</w:t>
      </w:r>
    </w:p>
    <w:p>
      <w:r>
        <w:rPr>
          <w:i/>
        </w:rPr>
        <w:t>C) Mainframes</w:t>
      </w:r>
    </w:p>
    <w:p>
      <w:r>
        <w:rPr>
          <w:i/>
        </w:rPr>
        <w:t>D) Portable devices</w:t>
      </w:r>
    </w:p>
    <w:p>
      <w:r>
        <w:rPr>
          <w:b/>
        </w:rPr>
        <w:t>2. Question: High-Performance Computing (HPC) is primarily focused on raw speed and is measured in what unit?</w:t>
      </w:r>
    </w:p>
    <w:p>
      <w:r>
        <w:rPr>
          <w:i/>
        </w:rPr>
        <w:t>A) Cost reduction units</w:t>
      </w:r>
    </w:p>
    <w:p>
      <w:r>
        <w:rPr>
          <w:i/>
        </w:rPr>
        <w:t>B) Energy efficiency units</w:t>
      </w:r>
    </w:p>
    <w:p>
      <w:r>
        <w:rPr>
          <w:i/>
        </w:rPr>
        <w:t>C) Floating-point operations per second (FLOPS)</w:t>
      </w:r>
    </w:p>
    <w:p>
      <w:r>
        <w:rPr>
          <w:i/>
        </w:rPr>
        <w:t>D) Number of simultaneous tasks</w:t>
      </w:r>
    </w:p>
    <w:p>
      <w:r>
        <w:rPr>
          <w:b/>
        </w:rPr>
        <w:t>3. Question: Which emerging computing paradigm is described as the "evolution of computing as a utility"?</w:t>
      </w:r>
    </w:p>
    <w:p>
      <w:r>
        <w:rPr>
          <w:i/>
        </w:rPr>
        <w:t>A) Service-Oriented Architecture (SOA)</w:t>
      </w:r>
    </w:p>
    <w:p>
      <w:r>
        <w:rPr>
          <w:i/>
        </w:rPr>
        <w:t>B) Virtualization</w:t>
      </w:r>
    </w:p>
    <w:p>
      <w:r>
        <w:rPr>
          <w:i/>
        </w:rPr>
        <w:t>C) Internet of Things (IoT)</w:t>
      </w:r>
    </w:p>
    <w:p>
      <w:r>
        <w:rPr>
          <w:i/>
        </w:rPr>
        <w:t>D) Cloud Computing</w:t>
      </w:r>
    </w:p>
    <w:p>
      <w:r>
        <w:rPr>
          <w:b/>
        </w:rPr>
        <w:t>4. Question: Which degree of parallelism includes techniques such as pipelining, superscalar processing, and multithreading?</w:t>
      </w:r>
    </w:p>
    <w:p>
      <w:r>
        <w:rPr>
          <w:i/>
        </w:rPr>
        <w:t>A) Bit-level parallelism (BLP)</w:t>
      </w:r>
    </w:p>
    <w:p>
      <w:r>
        <w:rPr>
          <w:i/>
        </w:rPr>
        <w:t>B) Instruction-level parallelism (ILP)</w:t>
      </w:r>
    </w:p>
    <w:p>
      <w:r>
        <w:rPr>
          <w:i/>
        </w:rPr>
        <w:t>C) Data-level parallelism (DLP)</w:t>
      </w:r>
    </w:p>
    <w:p>
      <w:r>
        <w:rPr>
          <w:i/>
        </w:rPr>
        <w:t>D) Task-level parallelism (TLP)</w:t>
      </w:r>
    </w:p>
    <w:p>
      <w:r>
        <w:rPr>
          <w:b/>
        </w:rPr>
        <w:t>5. Question: In which year was the Internet of Things (IoT) concept first introduced at MIT?</w:t>
      </w:r>
    </w:p>
    <w:p>
      <w:r>
        <w:rPr>
          <w:i/>
        </w:rPr>
        <w:t>A) 1989</w:t>
      </w:r>
    </w:p>
    <w:p>
      <w:r>
        <w:rPr>
          <w:i/>
        </w:rPr>
        <w:t>B) 1999</w:t>
      </w:r>
    </w:p>
    <w:p>
      <w:r>
        <w:rPr>
          <w:i/>
        </w:rPr>
        <w:t>C) 2009</w:t>
      </w:r>
    </w:p>
    <w:p>
      <w:r>
        <w:rPr>
          <w:i/>
        </w:rPr>
        <w:t>D) 2019</w:t>
      </w:r>
    </w:p>
    <w:p>
      <w:r>
        <w:rPr>
          <w:i/>
        </w:rPr>
        <w:t>---SUMMARY---</w:t>
      </w:r>
    </w:p>
    <w:p>
      <w:r>
        <w:t>The text outlines the historical evolution of computing from early mainframes to modern scalable and distributed systems, emphasizing the shift from centralized computing to parallel and High-Performance Computing (HPC) and High-Throughput Computing (HTC) paradigms, culminating in cloud computing as a utility. This progression is underpinned by significant advancements in multicore CPUs, massively parallel GPUs, faster memory and storage (including SSDs), and high-bandwidth networking. Key enabling technologies discussed include virtualization, Service-Oriented Architecture (SOA), the Internet of Things (IoT), and Cyber-Physical Systems (CPS), all aimed at achieving greater efficiency, dependability, and adaptability for future, complex, and data-intensive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