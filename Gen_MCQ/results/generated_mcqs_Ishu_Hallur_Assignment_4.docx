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MCQs</w:t>
      </w:r>
    </w:p>
    <w:p>
      <w:r>
        <w:rPr>
          <w:b/>
        </w:rPr>
        <w:t>1. Question: What is the full name of the person associated with this Bharat Unnati AI Fellowship (FAB) submission?</w:t>
      </w:r>
    </w:p>
    <w:p>
      <w:r>
        <w:rPr>
          <w:i/>
        </w:rPr>
        <w:t>A) Ramesh Hallur Ishwari</w:t>
      </w:r>
    </w:p>
    <w:p>
      <w:r>
        <w:rPr>
          <w:i/>
        </w:rPr>
        <w:t>B) Ishwari Ramesh Hallur</w:t>
      </w:r>
    </w:p>
    <w:p>
      <w:r>
        <w:rPr>
          <w:i/>
        </w:rPr>
        <w:t>C) Hallur Ishwari Ramesh</w:t>
      </w:r>
    </w:p>
    <w:p>
      <w:r>
        <w:rPr>
          <w:i/>
        </w:rPr>
        <w:t>D) Ishwari Hallur Ramesh</w:t>
      </w:r>
    </w:p>
    <w:p>
      <w:r>
        <w:rPr>
          <w:i/>
        </w:rPr>
        <w:t>Answer: B</w:t>
      </w:r>
    </w:p>
    <w:p>
      <w:r>
        <w:rPr>
          <w:b/>
        </w:rPr>
        <w:t>2. Question: What is the USN provided for Ishwari Ramesh Hallur?</w:t>
      </w:r>
    </w:p>
    <w:p>
      <w:r>
        <w:rPr>
          <w:i/>
        </w:rPr>
        <w:t>A) 2KD22CS043</w:t>
      </w:r>
    </w:p>
    <w:p>
      <w:r>
        <w:rPr>
          <w:i/>
        </w:rPr>
        <w:t>B) 2KD22CS034</w:t>
      </w:r>
    </w:p>
    <w:p>
      <w:r>
        <w:rPr>
          <w:i/>
        </w:rPr>
        <w:t>C) 2KD22CS024</w:t>
      </w:r>
    </w:p>
    <w:p>
      <w:r>
        <w:rPr>
          <w:i/>
        </w:rPr>
        <w:t>D) 2KD22CS014</w:t>
      </w:r>
    </w:p>
    <w:p>
      <w:r>
        <w:rPr>
          <w:i/>
        </w:rPr>
        <w:t>Answer: B</w:t>
      </w:r>
    </w:p>
    <w:p>
      <w:r>
        <w:rPr>
          <w:b/>
        </w:rPr>
        <w:t>3. Question: What is the email address listed for Ishwari Ramesh Hallur?</w:t>
      </w:r>
    </w:p>
    <w:p>
      <w:r>
        <w:rPr>
          <w:i/>
        </w:rPr>
        <w:t>A) ishwarihallur05@gmail.com</w:t>
      </w:r>
    </w:p>
    <w:p>
      <w:r>
        <w:rPr>
          <w:i/>
        </w:rPr>
        <w:t>B) ishuhallur05@gmail.com</w:t>
      </w:r>
    </w:p>
    <w:p>
      <w:r>
        <w:rPr>
          <w:i/>
        </w:rPr>
        <w:t>C) hallurishwari05@gmail.com</w:t>
      </w:r>
    </w:p>
    <w:p>
      <w:r>
        <w:rPr>
          <w:i/>
        </w:rPr>
        <w:t>D) ishwari.hallur@gmail.com</w:t>
      </w:r>
    </w:p>
    <w:p>
      <w:r>
        <w:rPr>
          <w:i/>
        </w:rPr>
        <w:t>Answer: B</w:t>
      </w:r>
    </w:p>
    <w:p>
      <w:r>
        <w:rPr>
          <w:b/>
        </w:rPr>
        <w:t>4. Question: What is the assignment topic for this submission?</w:t>
      </w:r>
    </w:p>
    <w:p>
      <w:r>
        <w:rPr>
          <w:i/>
        </w:rPr>
        <w:t>A) Creation of AI Prompts</w:t>
      </w:r>
    </w:p>
    <w:p>
      <w:r>
        <w:rPr>
          <w:i/>
        </w:rPr>
        <w:t>B) Generation of AI videos</w:t>
      </w:r>
    </w:p>
    <w:p>
      <w:r>
        <w:rPr>
          <w:i/>
        </w:rPr>
        <w:t>C) Generation of AI videos with great prompts</w:t>
      </w:r>
    </w:p>
    <w:p>
      <w:r>
        <w:rPr>
          <w:i/>
        </w:rPr>
        <w:t>D) Advanced AI Video Editing</w:t>
      </w:r>
    </w:p>
    <w:p>
      <w:r>
        <w:rPr>
          <w:i/>
        </w:rPr>
        <w:t>Answer: C</w:t>
      </w:r>
    </w:p>
    <w:p>
      <w:r>
        <w:rPr>
          <w:b/>
        </w:rPr>
        <w:t>5. Question: What animal is the main subject of AI Video Prompt 1?</w:t>
      </w:r>
    </w:p>
    <w:p>
      <w:r>
        <w:rPr>
          <w:i/>
        </w:rPr>
        <w:t>A) A powerful lion</w:t>
      </w:r>
    </w:p>
    <w:p>
      <w:r>
        <w:rPr>
          <w:i/>
        </w:rPr>
        <w:t>B) A majestic Bengal tiger</w:t>
      </w:r>
    </w:p>
    <w:p>
      <w:r>
        <w:rPr>
          <w:i/>
        </w:rPr>
        <w:t>C) A graceful cheetah</w:t>
      </w:r>
    </w:p>
    <w:p>
      <w:r>
        <w:rPr>
          <w:i/>
        </w:rPr>
        <w:t>D) A large elephant</w:t>
      </w:r>
    </w:p>
    <w:p>
      <w:r>
        <w:rPr>
          <w:i/>
        </w:rPr>
        <w:t>Answer: B</w:t>
      </w:r>
    </w:p>
    <w:p>
      <w:r>
        <w:rPr>
          <w:b/>
        </w:rPr>
        <w:t>6. Question: According to Prompt 1, where does the Bengal tiger stride?</w:t>
      </w:r>
    </w:p>
    <w:p>
      <w:r>
        <w:rPr>
          <w:i/>
        </w:rPr>
        <w:t>A) Through a dry desert</w:t>
      </w:r>
    </w:p>
    <w:p>
      <w:r>
        <w:rPr>
          <w:i/>
        </w:rPr>
        <w:t>B) Through a snowy forest</w:t>
      </w:r>
    </w:p>
    <w:p>
      <w:r>
        <w:rPr>
          <w:i/>
        </w:rPr>
        <w:t>C) Through a lush, dense jungle</w:t>
      </w:r>
    </w:p>
    <w:p>
      <w:r>
        <w:rPr>
          <w:i/>
        </w:rPr>
        <w:t>D) Through an open savanna</w:t>
      </w:r>
    </w:p>
    <w:p>
      <w:r>
        <w:rPr>
          <w:i/>
        </w:rPr>
        <w:t>Answer: C</w:t>
      </w:r>
    </w:p>
    <w:p>
      <w:r>
        <w:rPr>
          <w:b/>
        </w:rPr>
        <w:t>7. Question: What is the specified duration for the loopable animation in AI Video Prompt 1?</w:t>
      </w:r>
    </w:p>
    <w:p>
      <w:r>
        <w:rPr>
          <w:i/>
        </w:rPr>
        <w:t>A) 5-second</w:t>
      </w:r>
    </w:p>
    <w:p>
      <w:r>
        <w:rPr>
          <w:i/>
        </w:rPr>
        <w:t>B) 10-second</w:t>
      </w:r>
    </w:p>
    <w:p>
      <w:r>
        <w:rPr>
          <w:i/>
        </w:rPr>
        <w:t>C) 15-second</w:t>
      </w:r>
    </w:p>
    <w:p>
      <w:r>
        <w:rPr>
          <w:i/>
        </w:rPr>
        <w:t>D) 20-second</w:t>
      </w:r>
    </w:p>
    <w:p>
      <w:r>
        <w:rPr>
          <w:i/>
        </w:rPr>
        <w:t>Answer: B</w:t>
      </w:r>
    </w:p>
    <w:p>
      <w:r>
        <w:rPr>
          <w:b/>
        </w:rPr>
        <w:t>8. Question: What type of scene is described in AI Video Prompt 2?</w:t>
      </w:r>
    </w:p>
    <w:p>
      <w:r>
        <w:rPr>
          <w:i/>
        </w:rPr>
        <w:t>A) An active city street at night</w:t>
      </w:r>
    </w:p>
    <w:p>
      <w:r>
        <w:rPr>
          <w:i/>
        </w:rPr>
        <w:t>B) A peaceful natural landscape during early morning sunrise</w:t>
      </w:r>
    </w:p>
    <w:p>
      <w:r>
        <w:rPr>
          <w:i/>
        </w:rPr>
        <w:t>C) A stormy ocean scene</w:t>
      </w:r>
    </w:p>
    <w:p>
      <w:r>
        <w:rPr>
          <w:i/>
        </w:rPr>
        <w:t>D) A volcanic eruption</w:t>
      </w:r>
    </w:p>
    <w:p>
      <w:r>
        <w:rPr>
          <w:i/>
        </w:rPr>
        <w:t>Answer: B</w:t>
      </w:r>
    </w:p>
    <w:p>
      <w:r>
        <w:rPr>
          <w:b/>
        </w:rPr>
        <w:t>9. Question: In AI Video Prompt 2, what flows gently through the valley, reflecting the warm golden sunlight?</w:t>
      </w:r>
    </w:p>
    <w:p>
      <w:r>
        <w:rPr>
          <w:i/>
        </w:rPr>
        <w:t>A) A busy highway</w:t>
      </w:r>
    </w:p>
    <w:p>
      <w:r>
        <w:rPr>
          <w:i/>
        </w:rPr>
        <w:t>B) A crystal-clear river</w:t>
      </w:r>
    </w:p>
    <w:p>
      <w:r>
        <w:rPr>
          <w:i/>
        </w:rPr>
        <w:t>C) A winding railway track</w:t>
      </w:r>
    </w:p>
    <w:p>
      <w:r>
        <w:rPr>
          <w:i/>
        </w:rPr>
        <w:t>D) A cascading waterfall</w:t>
      </w:r>
    </w:p>
    <w:p>
      <w:r>
        <w:rPr>
          <w:i/>
        </w:rPr>
        <w:t>Answer: B</w:t>
      </w:r>
    </w:p>
    <w:p>
      <w:r>
        <w:rPr>
          <w:b/>
        </w:rPr>
        <w:t>10. Question: Both AI Video Prompt 1 and Prompt 2 list the same Drive Link. What is it?</w:t>
      </w:r>
    </w:p>
    <w:p>
      <w:r>
        <w:rPr>
          <w:i/>
        </w:rPr>
        <w:t>A) https://youtube.com/shorts/kPzx3NMqaWo?feature=shared</w:t>
      </w:r>
    </w:p>
    <w:p>
      <w:r>
        <w:rPr>
          <w:i/>
        </w:rPr>
        <w:t>B) https://vimeo.com/shorts/kPzx3NMqaWo?feature=shared</w:t>
      </w:r>
    </w:p>
    <w:p>
      <w:r>
        <w:rPr>
          <w:i/>
        </w:rPr>
        <w:t>C) https://drive.google.com/kPzx3NMqaWo</w:t>
      </w:r>
    </w:p>
    <w:p>
      <w:r>
        <w:rPr>
          <w:i/>
        </w:rPr>
        <w:t>D) https://youtube.com/watch?v=kPzx3NMqaWo</w:t>
      </w:r>
    </w:p>
    <w:p>
      <w:r>
        <w:rPr>
          <w:i/>
        </w:rPr>
        <w:t>Answer: A</w:t>
      </w:r>
    </w:p>
    <w:p>
      <w:r>
        <w:rPr>
          <w:i/>
        </w:rPr>
        <w:t>---SUMMARY---</w:t>
      </w:r>
    </w:p>
    <w:p>
      <w:r>
        <w:t>Ishwari Ramesh Hallur (USN: 2KD22CS034) completed an assignment on generating AI videos from prompts, providing two detailed examples. The first prompt describes a majestic Bengal tiger powerfully striding through a lush jungle at golden hour, emphasizing cinematic style, 4K resolution, and a 10-second loop with specific camera movements and ambient sounds. The second prompt details a wide, cinematic shot of a peaceful natural landscape during early morning sunrise, featuring mist-covered meadows, tall mountains, a crystal-clear river, and birds, focusing on ultra-realistic textures, natural color grading, and a serene, photorealistic 4K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