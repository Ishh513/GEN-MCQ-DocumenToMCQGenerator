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MCQs</w:t>
      </w:r>
    </w:p>
    <w:p>
      <w:r>
        <w:rPr>
          <w:b/>
        </w:rPr>
        <w:t>1. Question: For which degree is the internship report submitted as a partial fulfillment?</w:t>
      </w:r>
    </w:p>
    <w:p>
      <w:r>
        <w:rPr>
          <w:i/>
        </w:rPr>
        <w:t>A) Master of Technology</w:t>
      </w:r>
    </w:p>
    <w:p>
      <w:r>
        <w:rPr>
          <w:i/>
        </w:rPr>
        <w:t>B) Bachelor of Engineering</w:t>
      </w:r>
    </w:p>
    <w:p>
      <w:r>
        <w:rPr>
          <w:i/>
        </w:rPr>
        <w:t>C) Doctor of Philosophy</w:t>
      </w:r>
    </w:p>
    <w:p>
      <w:r>
        <w:rPr>
          <w:i/>
        </w:rPr>
        <w:t>D) Diploma in Computer Science</w:t>
      </w:r>
    </w:p>
    <w:p>
      <w:r>
        <w:rPr>
          <w:i/>
        </w:rPr>
        <w:t>Answer: B) Bachelor of Engineering</w:t>
      </w:r>
    </w:p>
    <w:p>
      <w:r>
        <w:rPr>
          <w:b/>
        </w:rPr>
        <w:t>2. Question: What is the name of the student who submitted the internship report?</w:t>
      </w:r>
    </w:p>
    <w:p>
      <w:r>
        <w:rPr>
          <w:i/>
        </w:rPr>
        <w:t>A) Dr. Sunil Hebbale</w:t>
      </w:r>
    </w:p>
    <w:p>
      <w:r>
        <w:rPr>
          <w:i/>
        </w:rPr>
        <w:t>B) Miss Ishwari Hallur</w:t>
      </w:r>
    </w:p>
    <w:p>
      <w:r>
        <w:rPr>
          <w:i/>
        </w:rPr>
        <w:t>C) Dr. Sanjay Ankali</w:t>
      </w:r>
    </w:p>
    <w:p>
      <w:r>
        <w:rPr>
          <w:i/>
        </w:rPr>
        <w:t>D) Dr. Darshankumar Billur</w:t>
      </w:r>
    </w:p>
    <w:p>
      <w:r>
        <w:rPr>
          <w:i/>
        </w:rPr>
        <w:t>Answer: B) Miss Ishwari Hallur</w:t>
      </w:r>
    </w:p>
    <w:p>
      <w:r>
        <w:rPr>
          <w:b/>
        </w:rPr>
        <w:t>3. Question: Which university is the internship report submitted to?</w:t>
      </w:r>
    </w:p>
    <w:p>
      <w:r>
        <w:rPr>
          <w:i/>
        </w:rPr>
        <w:t>A) K.L.E. College of Engineering and Technology</w:t>
      </w:r>
    </w:p>
    <w:p>
      <w:r>
        <w:rPr>
          <w:i/>
        </w:rPr>
        <w:t>B) Bharati Unnati AI-Fellowship</w:t>
      </w:r>
    </w:p>
    <w:p>
      <w:r>
        <w:rPr>
          <w:i/>
        </w:rPr>
        <w:t>C) Visvesvaraya Technological University</w:t>
      </w:r>
    </w:p>
    <w:p>
      <w:r>
        <w:rPr>
          <w:i/>
        </w:rPr>
        <w:t>D) Global Info Vision</w:t>
      </w:r>
    </w:p>
    <w:p>
      <w:r>
        <w:rPr>
          <w:i/>
        </w:rPr>
        <w:t>Answer: C) Visvesvaraya Technological University</w:t>
      </w:r>
    </w:p>
    <w:p>
      <w:r>
        <w:rPr>
          <w:b/>
        </w:rPr>
        <w:t>4. Question: What is the specific title of the Internship mentioned in the Certificate of Approval?</w:t>
      </w:r>
    </w:p>
    <w:p>
      <w:r>
        <w:rPr>
          <w:i/>
        </w:rPr>
        <w:t>A) Title of the internship</w:t>
      </w:r>
    </w:p>
    <w:p>
      <w:r>
        <w:rPr>
          <w:i/>
        </w:rPr>
        <w:t>B) EduTech Learning Platform</w:t>
      </w:r>
    </w:p>
    <w:p>
      <w:r>
        <w:rPr>
          <w:i/>
        </w:rPr>
        <w:t>C) AI-Based Workflow Automation System</w:t>
      </w:r>
    </w:p>
    <w:p>
      <w:r>
        <w:rPr>
          <w:i/>
        </w:rPr>
        <w:t>D) BharatUnnati AI Fellowship</w:t>
      </w:r>
    </w:p>
    <w:p>
      <w:r>
        <w:rPr>
          <w:i/>
        </w:rPr>
        <w:t>Answer: B) EduTech Learning Platform</w:t>
      </w:r>
    </w:p>
    <w:p>
      <w:r>
        <w:rPr>
          <w:b/>
        </w:rPr>
        <w:t>5. Question: Which tool is identified as the workflow automation engine used in the project?</w:t>
      </w:r>
    </w:p>
    <w:p>
      <w:r>
        <w:rPr>
          <w:i/>
        </w:rPr>
        <w:t>A) GPT-4</w:t>
      </w:r>
    </w:p>
    <w:p>
      <w:r>
        <w:rPr>
          <w:i/>
        </w:rPr>
        <w:t>B) ChatGPT</w:t>
      </w:r>
    </w:p>
    <w:p>
      <w:r>
        <w:rPr>
          <w:i/>
        </w:rPr>
        <w:t>C) n8n</w:t>
      </w:r>
    </w:p>
    <w:p>
      <w:r>
        <w:rPr>
          <w:i/>
        </w:rPr>
        <w:t>D) Gemini AI</w:t>
      </w:r>
    </w:p>
    <w:p>
      <w:r>
        <w:rPr>
          <w:i/>
        </w:rPr>
        <w:t>Answer: C) n8n</w:t>
      </w:r>
    </w:p>
    <w:p>
      <w:r>
        <w:rPr>
          <w:b/>
        </w:rPr>
        <w:t>6. Question: Which department is the student pursuing their degree in?</w:t>
      </w:r>
    </w:p>
    <w:p>
      <w:r>
        <w:rPr>
          <w:i/>
        </w:rPr>
        <w:t>A) Information Science &amp; Engineering</w:t>
      </w:r>
    </w:p>
    <w:p>
      <w:r>
        <w:rPr>
          <w:i/>
        </w:rPr>
        <w:t>B) Electronics &amp; Communication Engineering</w:t>
      </w:r>
    </w:p>
    <w:p>
      <w:r>
        <w:rPr>
          <w:i/>
        </w:rPr>
        <w:t>C) Mechanical Engineering</w:t>
      </w:r>
    </w:p>
    <w:p>
      <w:r>
        <w:rPr>
          <w:i/>
        </w:rPr>
        <w:t>D) Computer Science &amp; Engineering</w:t>
      </w:r>
    </w:p>
    <w:p>
      <w:r>
        <w:rPr>
          <w:i/>
        </w:rPr>
        <w:t>Answer: D) Computer Science &amp;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